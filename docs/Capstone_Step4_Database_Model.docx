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Capstone Step 4 — Database Model Plan</w:t>
      </w:r>
    </w:p>
    <w:p>
      <w:r>
        <w:t>Project: Sideline Studio / Pro Football Companion</w:t>
      </w:r>
    </w:p>
    <w:p>
      <w:pPr>
        <w:pStyle w:val="Heading2"/>
      </w:pPr>
      <w:r>
        <w:t>Overview</w:t>
      </w:r>
    </w:p>
    <w:p>
      <w:r>
        <w:t>The database is MongoDB with Mongoose models. Data is ingested from the BallDontLie NFL API, stored in normalized collections, and enriched with derived metrics for fast reads in the UI.</w:t>
      </w:r>
    </w:p>
    <w:p>
      <w:pPr>
        <w:pStyle w:val="Heading2"/>
      </w:pPr>
      <w:r>
        <w:t>Core Collections &amp; Relationships</w:t>
      </w:r>
    </w:p>
    <w:p>
      <w:pPr>
        <w:pStyle w:val="Heading3"/>
      </w:pPr>
      <w:r>
        <w:t>Player</w:t>
      </w:r>
    </w:p>
    <w:p>
      <w:r>
        <w:t>Fields:</w:t>
      </w:r>
    </w:p>
    <w:p>
      <w:pPr>
        <w:pStyle w:val="ListBullet"/>
      </w:pPr>
      <w:r>
        <w:t>PlayerID (legacy), bdlId (unique)</w:t>
      </w:r>
    </w:p>
    <w:p>
      <w:pPr>
        <w:pStyle w:val="ListBullet"/>
      </w:pPr>
      <w:r>
        <w:t>first_name, last_name, full_name</w:t>
      </w:r>
    </w:p>
    <w:p>
      <w:pPr>
        <w:pStyle w:val="ListBullet"/>
      </w:pPr>
      <w:r>
        <w:t>position</w:t>
      </w:r>
    </w:p>
    <w:p>
      <w:pPr>
        <w:pStyle w:val="ListBullet"/>
      </w:pPr>
      <w:r>
        <w:t>team { id, abbreviation, full_name, conference, division, location, name }</w:t>
      </w:r>
    </w:p>
    <w:p>
      <w:pPr>
        <w:pStyle w:val="ListBullet"/>
      </w:pPr>
      <w:r>
        <w:t>raw (source payload)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One Player has many SeasonStat records</w:t>
      </w:r>
    </w:p>
    <w:p>
      <w:pPr>
        <w:pStyle w:val="ListBullet"/>
      </w:pPr>
      <w:r>
        <w:t>One Player has many Stat (weekly) records</w:t>
      </w:r>
    </w:p>
    <w:p>
      <w:pPr>
        <w:pStyle w:val="ListBullet"/>
      </w:pPr>
      <w:r>
        <w:t>One Player can have many AdvancedMetric records</w:t>
      </w:r>
    </w:p>
    <w:p>
      <w:r>
        <w:t>Notes: Indexed by PlayerID, bdlId, position, team.abbreviation for fast roster/search queries.</w:t>
      </w:r>
    </w:p>
    <w:p>
      <w:pPr>
        <w:pStyle w:val="Heading3"/>
      </w:pPr>
      <w:r>
        <w:t>Team</w:t>
      </w:r>
    </w:p>
    <w:p>
      <w:r>
        <w:t>Fields:</w:t>
      </w:r>
    </w:p>
    <w:p>
      <w:pPr>
        <w:pStyle w:val="ListBullet"/>
      </w:pPr>
      <w:r>
        <w:t>ballDontLieTeamId (unique)</w:t>
      </w:r>
    </w:p>
    <w:p>
      <w:pPr>
        <w:pStyle w:val="ListBullet"/>
      </w:pPr>
      <w:r>
        <w:t>name, abbreviation, conference, division, city, fullName, logoUrl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One Team has many TeamSeasonStat records</w:t>
      </w:r>
    </w:p>
    <w:p>
      <w:pPr>
        <w:pStyle w:val="ListBullet"/>
      </w:pPr>
      <w:r>
        <w:t>One Team has many Game records (home/visitor) via IDs</w:t>
      </w:r>
    </w:p>
    <w:p>
      <w:pPr>
        <w:pStyle w:val="ListBullet"/>
      </w:pPr>
      <w:r>
        <w:t>One Team has many Standing records</w:t>
      </w:r>
    </w:p>
    <w:p>
      <w:pPr>
        <w:pStyle w:val="Heading3"/>
      </w:pPr>
      <w:r>
        <w:t>Game</w:t>
      </w:r>
    </w:p>
    <w:p>
      <w:r>
        <w:t>Fields:</w:t>
      </w:r>
    </w:p>
    <w:p>
      <w:pPr>
        <w:pStyle w:val="ListBullet"/>
      </w:pPr>
      <w:r>
        <w:t>gameId (unique)</w:t>
      </w:r>
    </w:p>
    <w:p>
      <w:pPr>
        <w:pStyle w:val="ListBullet"/>
      </w:pPr>
      <w:r>
        <w:t>date, season, week, status</w:t>
      </w:r>
    </w:p>
    <w:p>
      <w:pPr>
        <w:pStyle w:val="ListBullet"/>
      </w:pPr>
      <w:r>
        <w:t>home_team, visitor_team (embedded team payloads)</w:t>
      </w:r>
    </w:p>
    <w:p>
      <w:pPr>
        <w:pStyle w:val="ListBullet"/>
      </w:pPr>
      <w:r>
        <w:t>home_score, visitor_score</w:t>
      </w:r>
    </w:p>
    <w:p>
      <w:pPr>
        <w:pStyle w:val="ListBullet"/>
      </w:pPr>
      <w:r>
        <w:t>raw (source payload)</w:t>
      </w:r>
    </w:p>
    <w:p>
      <w:r>
        <w:t>Relationships:</w:t>
      </w:r>
    </w:p>
    <w:p>
      <w:pPr>
        <w:pStyle w:val="ListBullet"/>
      </w:pPr>
      <w:r>
        <w:t>One Game has many Play records</w:t>
      </w:r>
    </w:p>
    <w:p>
      <w:pPr>
        <w:pStyle w:val="ListBullet"/>
      </w:pPr>
      <w:r>
        <w:t>One Game has many Odds / BettingProp records</w:t>
      </w:r>
    </w:p>
    <w:p>
      <w:pPr>
        <w:pStyle w:val="Heading3"/>
      </w:pPr>
      <w:r>
        <w:t>Stat (weekly/player-game)</w:t>
      </w:r>
    </w:p>
    <w:p>
      <w:r>
        <w:t>Fields:</w:t>
      </w:r>
    </w:p>
    <w:p>
      <w:pPr>
        <w:pStyle w:val="ListBullet"/>
      </w:pPr>
      <w:r>
        <w:t>statId, gameId, playerId, teamId</w:t>
      </w:r>
    </w:p>
    <w:p>
      <w:pPr>
        <w:pStyle w:val="ListBullet"/>
      </w:pPr>
      <w:r>
        <w:t>season, week</w:t>
      </w:r>
    </w:p>
    <w:p>
      <w:pPr>
        <w:pStyle w:val="ListBullet"/>
      </w:pPr>
      <w:r>
        <w:t>stats (mixed), raw (mixed)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Player and Game</w:t>
      </w:r>
    </w:p>
    <w:p>
      <w:pPr>
        <w:pStyle w:val="Heading3"/>
      </w:pPr>
      <w:r>
        <w:t>SeasonStat (player-season totals)</w:t>
      </w:r>
    </w:p>
    <w:p>
      <w:r>
        <w:t>Fields:</w:t>
      </w:r>
    </w:p>
    <w:p>
      <w:pPr>
        <w:pStyle w:val="ListBullet"/>
      </w:pPr>
      <w:r>
        <w:t>playerId, season</w:t>
      </w:r>
    </w:p>
    <w:p>
      <w:pPr>
        <w:pStyle w:val="ListBullet"/>
      </w:pPr>
      <w:r>
        <w:t>stats (mixed), raw (mixed)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Player</w:t>
      </w:r>
    </w:p>
    <w:p>
      <w:pPr>
        <w:pStyle w:val="Heading3"/>
      </w:pPr>
      <w:r>
        <w:t>TeamSeasonStat</w:t>
      </w:r>
    </w:p>
    <w:p>
      <w:r>
        <w:t>Fields:</w:t>
      </w:r>
    </w:p>
    <w:p>
      <w:pPr>
        <w:pStyle w:val="ListBullet"/>
      </w:pPr>
      <w:r>
        <w:t>teamId, season, postseason</w:t>
      </w:r>
    </w:p>
    <w:p>
      <w:pPr>
        <w:pStyle w:val="ListBullet"/>
      </w:pPr>
      <w:r>
        <w:t>stats (mixed), raw (mixed)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Team</w:t>
      </w:r>
    </w:p>
    <w:p>
      <w:pPr>
        <w:pStyle w:val="Heading3"/>
      </w:pPr>
      <w:r>
        <w:t>Standing</w:t>
      </w:r>
    </w:p>
    <w:p>
      <w:r>
        <w:t>Fields:</w:t>
      </w:r>
    </w:p>
    <w:p>
      <w:pPr>
        <w:pStyle w:val="ListBullet"/>
      </w:pPr>
      <w:r>
        <w:t>teamId, season</w:t>
      </w:r>
    </w:p>
    <w:p>
      <w:pPr>
        <w:pStyle w:val="ListBullet"/>
      </w:pPr>
      <w:r>
        <w:t>wins, losses, ties</w:t>
      </w:r>
    </w:p>
    <w:p>
      <w:pPr>
        <w:pStyle w:val="ListBullet"/>
      </w:pPr>
      <w:r>
        <w:t>pointsFor, pointsAgainst, winPct</w:t>
      </w:r>
    </w:p>
    <w:p>
      <w:pPr>
        <w:pStyle w:val="ListBullet"/>
      </w:pPr>
      <w:r>
        <w:t>raw (mixed)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Team</w:t>
      </w:r>
    </w:p>
    <w:p>
      <w:pPr>
        <w:pStyle w:val="Heading3"/>
      </w:pPr>
      <w:r>
        <w:t>AdvancedMetric</w:t>
      </w:r>
    </w:p>
    <w:p>
      <w:r>
        <w:t>Fields:</w:t>
      </w:r>
    </w:p>
    <w:p>
      <w:pPr>
        <w:pStyle w:val="ListBullet"/>
      </w:pPr>
      <w:r>
        <w:t>entityType (player/team)</w:t>
      </w:r>
    </w:p>
    <w:p>
      <w:pPr>
        <w:pStyle w:val="ListBullet"/>
      </w:pPr>
      <w:r>
        <w:t>entityId, season, scope, type (rushing/passing/receiving)</w:t>
      </w:r>
    </w:p>
    <w:p>
      <w:pPr>
        <w:pStyle w:val="ListBullet"/>
      </w:pPr>
      <w:r>
        <w:t>metrics (mixed), sources (mixed), raw (mixed)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Player or Team</w:t>
      </w:r>
    </w:p>
    <w:p>
      <w:pPr>
        <w:pStyle w:val="Heading3"/>
      </w:pPr>
      <w:r>
        <w:t>Injury</w:t>
      </w:r>
    </w:p>
    <w:p>
      <w:r>
        <w:t>Fields:</w:t>
      </w:r>
    </w:p>
    <w:p>
      <w:pPr>
        <w:pStyle w:val="ListBullet"/>
      </w:pPr>
      <w:r>
        <w:t>player (embedded payload)</w:t>
      </w:r>
    </w:p>
    <w:p>
      <w:pPr>
        <w:pStyle w:val="ListBullet"/>
      </w:pPr>
      <w:r>
        <w:t>status, comment, date</w:t>
      </w:r>
    </w:p>
    <w:p>
      <w:pPr>
        <w:pStyle w:val="ListBullet"/>
      </w:pPr>
      <w:r>
        <w:t>bdlId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References Player data by embedded payload</w:t>
      </w:r>
    </w:p>
    <w:p>
      <w:pPr>
        <w:pStyle w:val="Heading3"/>
      </w:pPr>
      <w:r>
        <w:t>Odds</w:t>
      </w:r>
    </w:p>
    <w:p>
      <w:r>
        <w:t>Fields:</w:t>
      </w:r>
    </w:p>
    <w:p>
      <w:pPr>
        <w:pStyle w:val="ListBullet"/>
      </w:pPr>
      <w:r>
        <w:t>game_id, vendor</w:t>
      </w:r>
    </w:p>
    <w:p>
      <w:pPr>
        <w:pStyle w:val="ListBullet"/>
      </w:pPr>
      <w:r>
        <w:t>spreads/totals/moneyline fields</w:t>
      </w:r>
    </w:p>
    <w:p>
      <w:pPr>
        <w:pStyle w:val="ListBullet"/>
      </w:pPr>
      <w:r>
        <w:t>updated_at, raw, synced_at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Game</w:t>
      </w:r>
    </w:p>
    <w:p>
      <w:pPr>
        <w:pStyle w:val="Heading3"/>
      </w:pPr>
      <w:r>
        <w:t>BettingProp</w:t>
      </w:r>
    </w:p>
    <w:p>
      <w:r>
        <w:t>Fields:</w:t>
      </w:r>
    </w:p>
    <w:p>
      <w:pPr>
        <w:pStyle w:val="ListBullet"/>
      </w:pPr>
      <w:r>
        <w:t>game_id, player_id, vendor, prop</w:t>
      </w:r>
    </w:p>
    <w:p>
      <w:pPr>
        <w:pStyle w:val="ListBullet"/>
      </w:pPr>
      <w:r>
        <w:t>line_value, market_type, odds</w:t>
      </w:r>
    </w:p>
    <w:p>
      <w:pPr>
        <w:pStyle w:val="ListBullet"/>
      </w:pPr>
      <w:r>
        <w:t>updated_at, raw, synced_at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Game and Player</w:t>
      </w:r>
    </w:p>
    <w:p>
      <w:pPr>
        <w:pStyle w:val="Heading3"/>
      </w:pPr>
      <w:r>
        <w:t>Play</w:t>
      </w:r>
    </w:p>
    <w:p>
      <w:r>
        <w:t>Fields:</w:t>
      </w:r>
    </w:p>
    <w:p>
      <w:pPr>
        <w:pStyle w:val="ListBullet"/>
      </w:pPr>
      <w:r>
        <w:t>externalId (unique), gameId</w:t>
      </w:r>
    </w:p>
    <w:p>
      <w:pPr>
        <w:pStyle w:val="ListBullet"/>
      </w:pPr>
      <w:r>
        <w:t>sequence, quarter, timeRemaining, down, distance</w:t>
      </w:r>
    </w:p>
    <w:p>
      <w:pPr>
        <w:pStyle w:val="ListBullet"/>
      </w:pPr>
      <w:r>
        <w:t>offense, defense, type, description</w:t>
      </w:r>
    </w:p>
    <w:p>
      <w:pPr>
        <w:pStyle w:val="ListBullet"/>
      </w:pPr>
      <w:r>
        <w:t>data (mixed), game (ObjectId ref)</w:t>
      </w:r>
    </w:p>
    <w:p>
      <w:pPr>
        <w:pStyle w:val="ListBullet"/>
      </w:pPr>
      <w:r>
        <w:t>timestamps</w:t>
      </w:r>
    </w:p>
    <w:p>
      <w:r>
        <w:t>Relationships:</w:t>
      </w:r>
    </w:p>
    <w:p>
      <w:pPr>
        <w:pStyle w:val="ListBullet"/>
      </w:pPr>
      <w:r>
        <w:t>Belongs to Game</w:t>
      </w:r>
    </w:p>
    <w:p>
      <w:pPr>
        <w:pStyle w:val="Heading2"/>
      </w:pPr>
      <w:r>
        <w:t>Indexes &amp; Data Integrity</w:t>
      </w:r>
    </w:p>
    <w:p>
      <w:r>
        <w:t>Unique indexes prevent duplicates on Player.bdlId, Game.gameId, SeasonStat (playerId, season), Standing (teamId, season), Odds (game_id, vendor), BettingProp (game_id, player_id, vendor, prop), and Play.externalId. Supporting indexes speed up roster and search queries (team.abbreviation, position).</w:t>
      </w:r>
    </w:p>
    <w:p>
      <w:pPr>
        <w:pStyle w:val="Heading2"/>
      </w:pPr>
      <w:r>
        <w:t>Potential Challenges</w:t>
      </w:r>
    </w:p>
    <w:p>
      <w:r>
        <w:t>- Data completeness varies by position (e.g., OL advanced metrics).</w:t>
        <w:br/>
        <w:t>- Postseason vs regular season separation requires careful querying.</w:t>
        <w:br/>
        <w:t>- Player team changes require lookup by playerId, not just team.</w:t>
        <w:br/>
        <w:t>- API pagination and rate limits require batching and cron-based sync.</w:t>
        <w:br/>
        <w:t>- Mixed schema fields (stats/raw) must be normalized before display.</w:t>
      </w:r>
    </w:p>
    <w:p>
      <w:pPr>
        <w:pStyle w:val="Heading2"/>
      </w:pPr>
      <w:r>
        <w:t>Security &amp; Sensitive Data</w:t>
      </w:r>
    </w:p>
    <w:p>
      <w:r>
        <w:t>API keys and MongoDB URIs are stored in environment variables. If authentication is added, user credentials will be hashed.</w:t>
      </w:r>
    </w:p>
    <w:p>
      <w:pPr>
        <w:pStyle w:val="Heading2"/>
      </w:pPr>
      <w:r>
        <w:t>Mentor Review</w:t>
      </w:r>
    </w:p>
    <w:p>
      <w:r>
        <w:t>This model can be shared via GitHub or Google Docs. A diagram (Figma/StarUML) will be created to visualize relationships.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