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Step 3 — Frontend Specifications</w:t>
      </w:r>
    </w:p>
    <w:p>
      <w:r>
        <w:t>Project: Sideline Studio / Pro Football Companion</w:t>
      </w:r>
    </w:p>
    <w:p>
      <w:pPr>
        <w:pStyle w:val="Heading2"/>
      </w:pPr>
      <w:r>
        <w:t>Frontend Control Flow (User Journey)</w:t>
      </w:r>
    </w:p>
    <w:p>
      <w:r>
        <w:t>Home: Landing page → CTAs to Depth Chart, Matchups, Cards, Standings, Play-by-Play, Injuries, Betting.</w:t>
      </w:r>
    </w:p>
    <w:p>
      <w:r>
        <w:t>Player Search (Global): User types name → suggestions → select player → Player page or contextual card load.</w:t>
      </w:r>
    </w:p>
    <w:p>
      <w:r>
        <w:t>Depth Chart: Select team → roster grid → select player → tabs: Overview, Advanced, Player vs Player (same team/position), Team vs Team.</w:t>
      </w:r>
    </w:p>
    <w:p>
      <w:r>
        <w:t>Matchups: Toggle Player vs Player / Team vs Team → search players or select teams → compare position-specific stats + grade.</w:t>
      </w:r>
    </w:p>
    <w:p>
      <w:r>
        <w:t>Cards: Search player → load player card (season picker) → stats + grade; team card search shows results + rankings panel.</w:t>
      </w:r>
    </w:p>
    <w:p>
      <w:r>
        <w:t>Standings: Select season → view divisions → select team → stats + rankings; playoffs badge shown if qualified.</w:t>
      </w:r>
    </w:p>
    <w:p>
      <w:r>
        <w:t>Play-by-Play: Select game/week → plays list → event FX + audio cues.</w:t>
      </w:r>
    </w:p>
    <w:p>
      <w:r>
        <w:t>Injuries: Auto-refresh list → current injuries only with timestamps + ETA estimates.</w:t>
      </w:r>
    </w:p>
    <w:p>
      <w:r>
        <w:t>Betting: Select season/week → odds + props list.</w:t>
      </w:r>
    </w:p>
    <w:p>
      <w:pPr>
        <w:pStyle w:val="Heading2"/>
      </w:pPr>
      <w:r>
        <w:t>Key UI Pages</w:t>
      </w:r>
    </w:p>
    <w:p>
      <w:pPr>
        <w:pStyle w:val="ListBullet"/>
      </w:pPr>
      <w:r>
        <w:t>Home</w:t>
      </w:r>
    </w:p>
    <w:p>
      <w:pPr>
        <w:pStyle w:val="ListBullet"/>
      </w:pPr>
      <w:r>
        <w:t>Depth Chart</w:t>
      </w:r>
    </w:p>
    <w:p>
      <w:pPr>
        <w:pStyle w:val="ListBullet"/>
      </w:pPr>
      <w:r>
        <w:t>Matchups</w:t>
      </w:r>
    </w:p>
    <w:p>
      <w:pPr>
        <w:pStyle w:val="ListBullet"/>
      </w:pPr>
      <w:r>
        <w:t>Cards</w:t>
      </w:r>
    </w:p>
    <w:p>
      <w:pPr>
        <w:pStyle w:val="ListBullet"/>
      </w:pPr>
      <w:r>
        <w:t>Standings</w:t>
      </w:r>
    </w:p>
    <w:p>
      <w:pPr>
        <w:pStyle w:val="ListBullet"/>
      </w:pPr>
      <w:r>
        <w:t>Betting</w:t>
      </w:r>
    </w:p>
    <w:p>
      <w:pPr>
        <w:pStyle w:val="ListBullet"/>
      </w:pPr>
      <w:r>
        <w:t>Injuries</w:t>
      </w:r>
    </w:p>
    <w:p>
      <w:pPr>
        <w:pStyle w:val="ListBullet"/>
      </w:pPr>
      <w:r>
        <w:t>Play-by-Play</w:t>
      </w:r>
    </w:p>
    <w:p>
      <w:pPr>
        <w:pStyle w:val="ListBullet"/>
      </w:pPr>
      <w:r>
        <w:t>Player Detail</w:t>
      </w:r>
    </w:p>
    <w:p>
      <w:pPr>
        <w:pStyle w:val="Heading2"/>
      </w:pPr>
      <w:r>
        <w:t>Core UI Components</w:t>
      </w:r>
    </w:p>
    <w:p>
      <w:pPr>
        <w:pStyle w:val="ListBullet"/>
      </w:pPr>
      <w:r>
        <w:t>Global nav + page tabs</w:t>
      </w:r>
    </w:p>
    <w:p>
      <w:pPr>
        <w:pStyle w:val="ListBullet"/>
      </w:pPr>
      <w:r>
        <w:t>Search inputs with typeahead dropdown</w:t>
      </w:r>
    </w:p>
    <w:p>
      <w:pPr>
        <w:pStyle w:val="ListBullet"/>
      </w:pPr>
      <w:r>
        <w:t>Stat cards + metric pills</w:t>
      </w:r>
    </w:p>
    <w:p>
      <w:pPr>
        <w:pStyle w:val="ListBullet"/>
      </w:pPr>
      <w:r>
        <w:t>Comparison bars + charts (recent weeks)</w:t>
      </w:r>
    </w:p>
    <w:p>
      <w:pPr>
        <w:pStyle w:val="ListBullet"/>
      </w:pPr>
      <w:r>
        <w:t>Team/season selectors</w:t>
      </w:r>
    </w:p>
    <w:p>
      <w:pPr>
        <w:pStyle w:val="ListBullet"/>
      </w:pPr>
      <w:r>
        <w:t>Player cards + team cards</w:t>
      </w:r>
    </w:p>
    <w:p>
      <w:pPr>
        <w:pStyle w:val="ListBullet"/>
      </w:pPr>
      <w:r>
        <w:t>Roster grid and player inspector</w:t>
      </w:r>
    </w:p>
    <w:p>
      <w:pPr>
        <w:pStyle w:val="ListBullet"/>
      </w:pPr>
      <w:r>
        <w:t>Play-by-play list with FX overlay</w:t>
      </w:r>
    </w:p>
    <w:p>
      <w:pPr>
        <w:pStyle w:val="ListBullet"/>
      </w:pPr>
      <w:r>
        <w:t>Injuries list with metadata</w:t>
      </w:r>
    </w:p>
    <w:p>
      <w:pPr>
        <w:pStyle w:val="Heading2"/>
      </w:pPr>
      <w:r>
        <w:t>Data + State Considerations</w:t>
      </w:r>
    </w:p>
    <w:p>
      <w:r>
        <w:t>- Season selectors should default to the latest regular season with data.</w:t>
        <w:br/>
        <w:t>- Player comparisons use position-specific stat sets.</w:t>
        <w:br/>
        <w:t>- Player grades are shown where available.</w:t>
        <w:br/>
        <w:t>- Lists should show loading states and handle empty responses gracefully.</w:t>
        <w:br/>
        <w:t>- Search inputs debounce API calls and filter by team/position when applicable.</w:t>
      </w:r>
    </w:p>
    <w:p>
      <w:pPr>
        <w:pStyle w:val="Heading2"/>
      </w:pPr>
      <w:r>
        <w:t>Flow Diagram Plan</w:t>
      </w:r>
    </w:p>
    <w:p>
      <w:r>
        <w:t>A flow diagram will be produced using Figma (or similar) to map navigation between pages and the primary states (search → select → detail/compare). A shareable link will be provided to the mentor.</w:t>
      </w:r>
    </w:p>
    <w:p>
      <w:pPr>
        <w:pStyle w:val="Heading2"/>
      </w:pPr>
      <w:r>
        <w:t>Notes</w:t>
      </w:r>
    </w:p>
    <w:p>
      <w:r>
        <w:t>This frontend plan maps to the existing React + Vite app. Data is sourced from the backend API, with season fallbacks handled by the server. The flow emphasizes fast lookup and side-by-side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