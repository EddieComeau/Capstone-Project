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Capstone Step 6 — Building and Submitting Your Solution</w:t>
      </w:r>
    </w:p>
    <w:p>
      <w:r>
        <w:t>Project: Sideline Studio / Pro Football Companion</w:t>
      </w:r>
    </w:p>
    <w:p>
      <w:pPr>
        <w:pStyle w:val="Heading2"/>
      </w:pPr>
      <w:r>
        <w:t>Building and Testing Plan</w:t>
      </w:r>
    </w:p>
    <w:p>
      <w:pPr>
        <w:pStyle w:val="ListBullet"/>
      </w:pPr>
      <w:r>
        <w:t>Confirm project structure (frontend/ for React + Vite, server/ for Express + MongoDB).</w:t>
      </w:r>
    </w:p>
    <w:p>
      <w:pPr>
        <w:pStyle w:val="ListBullet"/>
      </w:pPr>
      <w:r>
        <w:t>Implement and stabilize core MongoDB models (players, teams, games, stats, season stats, standings, injuries, odds, plays, advanced metrics).</w:t>
      </w:r>
    </w:p>
    <w:p>
      <w:pPr>
        <w:pStyle w:val="ListBullet"/>
      </w:pPr>
      <w:r>
        <w:t>Finalize REST API routes used by the UI (players, teams, stats, matchups, standings, injuries, betting, play-by-play).</w:t>
      </w:r>
    </w:p>
    <w:p>
      <w:pPr>
        <w:pStyle w:val="ListBullet"/>
      </w:pPr>
      <w:r>
        <w:t>Implement auth if needed (optional for MVP; secure admin-only sync routes).</w:t>
      </w:r>
    </w:p>
    <w:p>
      <w:pPr>
        <w:pStyle w:val="ListBullet"/>
      </w:pPr>
      <w:r>
        <w:t>Build UI components and pages (Home, Depth Chart, Matchups, Cards, Standings, Betting, Injuries, Play-by-Play, Player Detail).</w:t>
      </w:r>
    </w:p>
    <w:p>
      <w:pPr>
        <w:pStyle w:val="ListBullet"/>
      </w:pPr>
      <w:r>
        <w:t>Integrate UI with API via Axios/fetch; ensure loading + empty states and season fallbacks.</w:t>
      </w:r>
    </w:p>
    <w:p>
      <w:pPr>
        <w:pStyle w:val="ListBullet"/>
      </w:pPr>
      <w:r>
        <w:t>State management via React Context and component state (useMemo/useEffect); add Redux only if scope expands.</w:t>
      </w:r>
    </w:p>
    <w:p>
      <w:pPr>
        <w:pStyle w:val="ListBullet"/>
      </w:pPr>
      <w:r>
        <w:t>Styling with CSS modules/files, consistent layout and data grids.</w:t>
      </w:r>
    </w:p>
    <w:p>
      <w:pPr>
        <w:pStyle w:val="ListBullet"/>
      </w:pPr>
      <w:r>
        <w:t>Testing: add smoke tests and API health checks; add UI checks for search, cards, comparisons, and standings.</w:t>
      </w:r>
    </w:p>
    <w:p>
      <w:pPr>
        <w:pStyle w:val="ListBullet"/>
      </w:pPr>
      <w:r>
        <w:t>Debug and resolve errors; validate CORS and proxy settings.</w:t>
      </w:r>
    </w:p>
    <w:p>
      <w:pPr>
        <w:pStyle w:val="ListBullet"/>
      </w:pPr>
      <w:r>
        <w:t>Deploy frontend and backend (Render or similar); configure environment variables.</w:t>
      </w:r>
    </w:p>
    <w:p>
      <w:pPr>
        <w:pStyle w:val="ListBullet"/>
      </w:pPr>
      <w:r>
        <w:t>Document setup, environment variables, sync scripts, and usage in README.</w:t>
      </w:r>
    </w:p>
    <w:p>
      <w:pPr>
        <w:pStyle w:val="Heading2"/>
      </w:pPr>
      <w:r>
        <w:t>Testing Strategy</w:t>
      </w:r>
    </w:p>
    <w:p>
      <w:r>
        <w:t>- API smoke tests (health checks, sample requests for players/stats/standings).</w:t>
        <w:br/>
        <w:t>- UI validation for search dropdowns, cards, comparisons, and depth charts.</w:t>
        <w:br/>
        <w:t>- Regression checks after data syncs and derived metric computation.</w:t>
      </w:r>
    </w:p>
    <w:p>
      <w:pPr>
        <w:pStyle w:val="Heading2"/>
      </w:pPr>
      <w:r>
        <w:t>Deployment Plan</w:t>
      </w:r>
    </w:p>
    <w:p>
      <w:r>
        <w:t>Deploy the Express API and MongoDB-backed services to Render (or equivalent), and deploy the React frontend with proper environment variables pointing to the API base URL.</w:t>
      </w:r>
    </w:p>
    <w:p>
      <w:pPr>
        <w:pStyle w:val="Heading2"/>
      </w:pPr>
      <w:r>
        <w:t>Documentation</w:t>
      </w:r>
    </w:p>
    <w:p>
      <w:r>
        <w:t>Update README with project goals, setup steps, environment variables, and how to run data sync scripts.</w:t>
      </w:r>
    </w:p>
    <w:p>
      <w:pPr>
        <w:pStyle w:val="Heading2"/>
      </w:pPr>
      <w:r>
        <w:t>Submission Checklist</w:t>
      </w:r>
    </w:p>
    <w:p>
      <w:pPr>
        <w:pStyle w:val="ListBullet"/>
      </w:pPr>
      <w:r>
        <w:t>Ensure repo is organized (frontend/, server/, docs/).</w:t>
      </w:r>
    </w:p>
    <w:p>
      <w:pPr>
        <w:pStyle w:val="ListBullet"/>
      </w:pPr>
      <w:r>
        <w:t>Update README with project overview, setup, and demo screenshots.</w:t>
      </w:r>
    </w:p>
    <w:p>
      <w:pPr>
        <w:pStyle w:val="ListBullet"/>
      </w:pPr>
      <w:r>
        <w:t>Push final code to GitHub in a dev branch.</w:t>
      </w:r>
    </w:p>
    <w:p>
      <w:pPr>
        <w:pStyle w:val="ListBullet"/>
      </w:pPr>
      <w:r>
        <w:t>Open a pull request from dev → main (do not merge).</w:t>
      </w:r>
    </w:p>
    <w:p>
      <w:pPr>
        <w:pStyle w:val="ListBullet"/>
      </w:pPr>
      <w:r>
        <w:t>Provide mentor with the repository link and docs from Steps 2–5.</w:t>
      </w:r>
    </w:p>
    <w:p>
      <w:pPr>
        <w:pStyle w:val="ListBullet"/>
      </w:pPr>
      <w:r>
        <w:t>Submit through the formal capstone submission portal once approved.</w:t>
      </w:r>
    </w:p>
    <w:p>
      <w:pPr>
        <w:pStyle w:val="Heading2"/>
      </w:pPr>
      <w:r>
        <w:t>Notes</w:t>
      </w:r>
    </w:p>
    <w:p>
      <w:r>
        <w:t>This project is currently implemented with React + Vite (frontend) and Express + MongoDB (backend). If the Next.js requirement is mandatory for your course, the plan would be to migrate the frontend to Next.js pages. Otherwise, the current stack follows the same architecture goals and supports the capstone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