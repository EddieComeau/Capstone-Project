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Step 5 — API Specifications</w:t>
      </w:r>
    </w:p>
    <w:p>
      <w:r>
        <w:t>Project: Sideline Studio / Pro Football Companion</w:t>
      </w:r>
    </w:p>
    <w:p>
      <w:r>
        <w:t>Base URL: http://localhost:4000/api</w:t>
      </w:r>
    </w:p>
    <w:p>
      <w:pPr>
        <w:pStyle w:val="Heading2"/>
      </w:pPr>
      <w:r>
        <w:t>Overview</w:t>
      </w:r>
    </w:p>
    <w:p>
      <w:r>
        <w:t>The backend is an Express + MongoDB API that serves NFL data for search, stats, comparisons, standings, injuries, betting, and play-by-play. The frontend consumes these endpoints to render pages and visualizations. Sync endpoints are used to ingest and compute data from BallDontLie.</w:t>
      </w:r>
    </w:p>
    <w:p>
      <w:pPr>
        <w:pStyle w:val="Heading2"/>
      </w:pPr>
      <w:r>
        <w:t>Health</w:t>
      </w:r>
    </w:p>
    <w:p>
      <w:r>
        <w:t>GET / — Basic API welcome message.</w:t>
      </w:r>
    </w:p>
    <w:p>
      <w:pPr>
        <w:pStyle w:val="Heading2"/>
      </w:pPr>
      <w:r>
        <w:t>Teams</w:t>
      </w:r>
    </w:p>
    <w:p>
      <w:r>
        <w:t>GET /teams/db — Return all teams from MongoDB.</w:t>
      </w:r>
    </w:p>
    <w:p>
      <w:r>
        <w:t>GET /teams — Alias for /teams/db if used in UI.</w:t>
      </w:r>
    </w:p>
    <w:p>
      <w:pPr>
        <w:pStyle w:val="Heading2"/>
      </w:pPr>
      <w:r>
        <w:t>Players</w:t>
      </w:r>
    </w:p>
    <w:p>
      <w:r>
        <w:t>GET /players/:id — Return player by id (PlayerID/bdlId).</w:t>
      </w:r>
    </w:p>
    <w:p>
      <w:r>
        <w:t>GET /players/search?q= — Search players by name; supports team/position filtering client-side.</w:t>
      </w:r>
    </w:p>
    <w:p>
      <w:r>
        <w:t>GET /roster/:abbr — Roster for a team abbreviation.</w:t>
      </w:r>
    </w:p>
    <w:p>
      <w:pPr>
        <w:pStyle w:val="Heading2"/>
      </w:pPr>
      <w:r>
        <w:t>Stats</w:t>
      </w:r>
    </w:p>
    <w:p>
      <w:r>
        <w:t>GET /stats/player/:id?season=YYYY — Player season totals + weekly + advanced + grade.</w:t>
      </w:r>
    </w:p>
    <w:p>
      <w:r>
        <w:t>GET /stats/team/:abbr?season=YYYY — Team season totals + per-game + league avg.</w:t>
      </w:r>
    </w:p>
    <w:p>
      <w:r>
        <w:t>GET /standings/:season — Standings + team stats for season.</w:t>
      </w:r>
    </w:p>
    <w:p>
      <w:r>
        <w:t>GET /standings — Latest season standings.</w:t>
      </w:r>
    </w:p>
    <w:p>
      <w:pPr>
        <w:pStyle w:val="Heading2"/>
      </w:pPr>
      <w:r>
        <w:t>Games &amp; Plays</w:t>
      </w:r>
    </w:p>
    <w:p>
      <w:r>
        <w:t>GET /games?season=YYYY&amp;week=N&amp;per_page= — Games list for season/week.</w:t>
      </w:r>
    </w:p>
    <w:p>
      <w:r>
        <w:t>GET /playbyplay?gameId=ID — Play-by-play for a game.</w:t>
      </w:r>
    </w:p>
    <w:p>
      <w:pPr>
        <w:pStyle w:val="Heading2"/>
      </w:pPr>
      <w:r>
        <w:t>Injuries</w:t>
      </w:r>
    </w:p>
    <w:p>
      <w:r>
        <w:t>GET /injuries — Current injuries feed.</w:t>
      </w:r>
    </w:p>
    <w:p>
      <w:pPr>
        <w:pStyle w:val="Heading2"/>
      </w:pPr>
      <w:r>
        <w:t>Betting</w:t>
      </w:r>
    </w:p>
    <w:p>
      <w:r>
        <w:t>GET /betting/odds?season=YYYY&amp;week=N&amp;limit= — Game odds.</w:t>
      </w:r>
    </w:p>
    <w:p>
      <w:r>
        <w:t>GET /betting/props?season=YYYY&amp;week=N&amp;limit= — Player prop lines.</w:t>
      </w:r>
    </w:p>
    <w:p>
      <w:pPr>
        <w:pStyle w:val="Heading2"/>
      </w:pPr>
      <w:r>
        <w:t>Sync / Derived (Admin)</w:t>
      </w:r>
    </w:p>
    <w:p>
      <w:r>
        <w:t>POST /sync/full — Full data sync for seasons.</w:t>
      </w:r>
    </w:p>
    <w:p>
      <w:r>
        <w:t>POST /sync/derived — Compute derived stats/standings/metrics.</w:t>
      </w:r>
    </w:p>
    <w:p>
      <w:r>
        <w:t>POST /sync/stats — Sync stats for specified seasons/weeks.</w:t>
      </w:r>
    </w:p>
    <w:p>
      <w:pPr>
        <w:pStyle w:val="Heading2"/>
      </w:pPr>
      <w:r>
        <w:t>Response Conventions</w:t>
      </w:r>
    </w:p>
    <w:p>
      <w:r>
        <w:t>Successful responses typically return { ok: true, ... } with data payloads. Errors return { ok: false, error: message } with appropriate HTTP status codes.</w:t>
      </w:r>
    </w:p>
    <w:p>
      <w:pPr>
        <w:pStyle w:val="Heading2"/>
      </w:pPr>
      <w:r>
        <w:t>Notes &amp; Assumptions</w:t>
      </w:r>
    </w:p>
    <w:p>
      <w:pPr>
        <w:pStyle w:val="ListBullet"/>
      </w:pPr>
      <w:r>
        <w:t>All endpoints are RESTful JSON over HTTP.</w:t>
      </w:r>
    </w:p>
    <w:p>
      <w:pPr>
        <w:pStyle w:val="ListBullet"/>
      </w:pPr>
      <w:r>
        <w:t>Frontend calls read-only endpoints; sync endpoints are admin-only.</w:t>
      </w:r>
    </w:p>
    <w:p>
      <w:pPr>
        <w:pStyle w:val="ListBullet"/>
      </w:pPr>
      <w:r>
        <w:t>Season parameters default to the latest regular season with data.</w:t>
      </w:r>
    </w:p>
    <w:p>
      <w:pPr>
        <w:pStyle w:val="ListBullet"/>
      </w:pPr>
      <w:r>
        <w:t>CORS enabled for localhost:5173 during development.</w:t>
      </w:r>
    </w:p>
    <w:p>
      <w:pPr>
        <w:pStyle w:val="Heading2"/>
      </w:pPr>
      <w:r>
        <w:t>Mentor Review</w:t>
      </w:r>
    </w:p>
    <w:p>
      <w:r>
        <w:t>This API plan can be shared via GitHub or Google Docs. Endpoints may evolve during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